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850B" w14:textId="7AEFDBC0" w:rsidR="00AE26F6" w:rsidRPr="00C93623" w:rsidRDefault="00363904">
      <w:pPr>
        <w:pStyle w:val="1"/>
        <w:rPr>
          <w:lang w:val="ru-RU"/>
        </w:rPr>
      </w:pPr>
      <w:r w:rsidRPr="00C93623">
        <w:rPr>
          <w:lang w:val="ru-RU"/>
        </w:rPr>
        <w:t>Документация проекта</w:t>
      </w:r>
      <w:r w:rsidRPr="00C93623">
        <w:rPr>
          <w:lang w:val="ru-RU"/>
        </w:rPr>
        <w:br/>
        <w:t>Сервис объявлений о продаже автомобилей</w:t>
      </w:r>
    </w:p>
    <w:p w14:paraId="6422B6E8" w14:textId="3CBF25C1" w:rsidR="00AE26F6" w:rsidRPr="00C93623" w:rsidRDefault="00363904">
      <w:pPr>
        <w:pStyle w:val="21"/>
        <w:rPr>
          <w:lang w:val="ru-RU"/>
        </w:rPr>
      </w:pPr>
      <w:r w:rsidRPr="00C93623">
        <w:rPr>
          <w:lang w:val="ru-RU"/>
        </w:rPr>
        <w:t>Введение</w:t>
      </w:r>
    </w:p>
    <w:p w14:paraId="22CFE02A" w14:textId="09B83194" w:rsidR="00AE26F6" w:rsidRPr="00C93623" w:rsidRDefault="00363904">
      <w:r w:rsidRPr="00C93623">
        <w:rPr>
          <w:lang w:val="ru-RU"/>
        </w:rPr>
        <w:t xml:space="preserve">Данный проект представляет собой полноценное настольное приложение, созданное с использованием библиотеки </w:t>
      </w:r>
      <w:proofErr w:type="spellStart"/>
      <w:r>
        <w:t>PyQt</w:t>
      </w:r>
      <w:proofErr w:type="spellEnd"/>
      <w:r w:rsidRPr="00C93623">
        <w:rPr>
          <w:lang w:val="ru-RU"/>
        </w:rPr>
        <w:t xml:space="preserve">6. Его главная задача — предоставить пользователям удобный </w:t>
      </w:r>
      <w:r w:rsidRPr="00C93623">
        <w:rPr>
          <w:lang w:val="ru-RU"/>
        </w:rPr>
        <w:t>интерфейс для размещения, поиска, редактирования и просмотра объявлений о продаже автомобилей. Приложение сочетает элементы классического каталога товаров с возможностями фильтрации, сортировки и управления объявлениями в зависимости от роли пользователя.</w:t>
      </w:r>
    </w:p>
    <w:p w14:paraId="1BD764BB" w14:textId="674316A8" w:rsidR="00AE26F6" w:rsidRPr="00C93623" w:rsidRDefault="00363904">
      <w:pPr>
        <w:pStyle w:val="21"/>
        <w:rPr>
          <w:lang w:val="ru-RU"/>
        </w:rPr>
      </w:pPr>
      <w:r w:rsidRPr="00C93623">
        <w:rPr>
          <w:lang w:val="ru-RU"/>
        </w:rPr>
        <w:t>Описание функционала</w:t>
      </w:r>
    </w:p>
    <w:p w14:paraId="314019A0" w14:textId="08D94962" w:rsidR="00AE26F6" w:rsidRPr="00C93623" w:rsidRDefault="00363904">
      <w:pPr>
        <w:rPr>
          <w:lang w:val="ru-RU"/>
        </w:rPr>
      </w:pPr>
      <w:r w:rsidRPr="00C93623">
        <w:rPr>
          <w:lang w:val="ru-RU"/>
        </w:rPr>
        <w:t xml:space="preserve">Проект включает авторизацию пользователей, разделение ролей на обычных пользователей и администраторов, а также интерфейс для работы с объявлениями. Пользователь может добавлять собственные объявления, редактировать их и просматривать </w:t>
      </w:r>
      <w:r w:rsidRPr="00C93623">
        <w:rPr>
          <w:lang w:val="ru-RU"/>
        </w:rPr>
        <w:t>статистику. Администратор получает дополнительные возможности удаления и редактирования любых публикаций.</w:t>
      </w:r>
    </w:p>
    <w:p w14:paraId="0323D1BE" w14:textId="3C9660ED" w:rsidR="00AE26F6" w:rsidRPr="00C93623" w:rsidRDefault="00363904">
      <w:pPr>
        <w:rPr>
          <w:lang w:val="ru-RU"/>
        </w:rPr>
      </w:pPr>
      <w:r w:rsidRPr="00C93623">
        <w:rPr>
          <w:lang w:val="ru-RU"/>
        </w:rPr>
        <w:t>Приложение предоставляет расширенное окно просмотра объявления, где пользователь может ознакомиться с подробной информацией о транспортном средстве, и</w:t>
      </w:r>
      <w:r w:rsidRPr="00C93623">
        <w:rPr>
          <w:lang w:val="ru-RU"/>
        </w:rPr>
        <w:t xml:space="preserve">зображениями, характеристиками и ценой. Также предусмотрено формирование чека о покупке в формате </w:t>
      </w:r>
      <w:r>
        <w:t>TXT</w:t>
      </w:r>
      <w:r w:rsidRPr="00C93623">
        <w:rPr>
          <w:lang w:val="ru-RU"/>
        </w:rPr>
        <w:t>.</w:t>
      </w:r>
    </w:p>
    <w:p w14:paraId="1032057F" w14:textId="02807B93" w:rsidR="00AE26F6" w:rsidRPr="00C93623" w:rsidRDefault="00363904">
      <w:pPr>
        <w:pStyle w:val="21"/>
        <w:rPr>
          <w:lang w:val="ru-RU"/>
        </w:rPr>
      </w:pPr>
      <w:r w:rsidRPr="00C93623">
        <w:rPr>
          <w:lang w:val="ru-RU"/>
        </w:rPr>
        <w:t>Структура интерфейса</w:t>
      </w:r>
    </w:p>
    <w:p w14:paraId="6A0997B4" w14:textId="05024985" w:rsidR="00AE26F6" w:rsidRDefault="00363904">
      <w:pPr>
        <w:rPr>
          <w:lang w:val="ru-RU"/>
        </w:rPr>
      </w:pPr>
      <w:r w:rsidRPr="00C93623">
        <w:rPr>
          <w:lang w:val="ru-RU"/>
        </w:rPr>
        <w:t>В приложении реализованы следующие окна:</w:t>
      </w:r>
    </w:p>
    <w:p w14:paraId="3EE6CD21" w14:textId="313E3104" w:rsidR="00F872C7" w:rsidRPr="007059A0" w:rsidRDefault="00F872C7">
      <w:pPr>
        <w:rPr>
          <w:b/>
          <w:bCs/>
          <w:lang w:val="ru-RU"/>
        </w:rPr>
      </w:pPr>
      <w:r w:rsidRPr="007059A0">
        <w:rPr>
          <w:b/>
          <w:bCs/>
          <w:lang w:val="ru-RU"/>
        </w:rPr>
        <w:t>Главная страница</w:t>
      </w:r>
    </w:p>
    <w:p w14:paraId="5B41426A" w14:textId="39EB2DDC" w:rsidR="00C93623" w:rsidRDefault="007059A0" w:rsidP="00C93623">
      <w:pPr>
        <w:pStyle w:val="21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90496" behindDoc="0" locked="0" layoutInCell="1" allowOverlap="1" wp14:anchorId="57C2995D" wp14:editId="1D31392D">
            <wp:simplePos x="0" y="0"/>
            <wp:positionH relativeFrom="column">
              <wp:posOffset>0</wp:posOffset>
            </wp:positionH>
            <wp:positionV relativeFrom="paragraph">
              <wp:posOffset>71120</wp:posOffset>
            </wp:positionV>
            <wp:extent cx="5476875" cy="33337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1B3F4" w14:textId="6BA6D046" w:rsidR="00C93623" w:rsidRDefault="00C93623" w:rsidP="00C93623">
      <w:pPr>
        <w:pStyle w:val="21"/>
        <w:rPr>
          <w:lang w:val="ru-RU"/>
        </w:rPr>
      </w:pPr>
    </w:p>
    <w:p w14:paraId="387271AE" w14:textId="5999DC28" w:rsidR="00C93623" w:rsidRDefault="00C93623" w:rsidP="00C93623">
      <w:pPr>
        <w:pStyle w:val="21"/>
        <w:rPr>
          <w:lang w:val="ru-RU"/>
        </w:rPr>
      </w:pPr>
    </w:p>
    <w:p w14:paraId="364DFF0A" w14:textId="2F37B0F5" w:rsidR="00C93623" w:rsidRDefault="00C93623" w:rsidP="00C93623">
      <w:pPr>
        <w:pStyle w:val="21"/>
        <w:rPr>
          <w:lang w:val="ru-RU"/>
        </w:rPr>
      </w:pPr>
    </w:p>
    <w:p w14:paraId="4F5849CE" w14:textId="65021F06" w:rsidR="00F872C7" w:rsidRDefault="00F872C7" w:rsidP="00C93623">
      <w:pPr>
        <w:pStyle w:val="21"/>
        <w:rPr>
          <w:lang w:val="ru-RU"/>
        </w:rPr>
      </w:pPr>
    </w:p>
    <w:p w14:paraId="6641BA6B" w14:textId="56214432" w:rsidR="00F872C7" w:rsidRDefault="00F872C7" w:rsidP="00C93623">
      <w:pPr>
        <w:pStyle w:val="21"/>
        <w:rPr>
          <w:lang w:val="ru-RU"/>
        </w:rPr>
      </w:pPr>
    </w:p>
    <w:p w14:paraId="55421ECF" w14:textId="64A4D393" w:rsidR="00F872C7" w:rsidRDefault="00F872C7" w:rsidP="00F872C7">
      <w:pPr>
        <w:rPr>
          <w:lang w:val="ru-RU"/>
        </w:rPr>
      </w:pPr>
    </w:p>
    <w:p w14:paraId="22558938" w14:textId="77777777" w:rsidR="00F872C7" w:rsidRPr="00F872C7" w:rsidRDefault="00F872C7" w:rsidP="00F872C7">
      <w:pPr>
        <w:rPr>
          <w:lang w:val="ru-RU"/>
        </w:rPr>
      </w:pPr>
    </w:p>
    <w:p w14:paraId="187C0330" w14:textId="0F596BE5" w:rsidR="007059A0" w:rsidRDefault="007059A0" w:rsidP="007059A0">
      <w:pPr>
        <w:rPr>
          <w:b/>
          <w:bCs/>
          <w:lang w:val="ru-RU"/>
        </w:rPr>
      </w:pPr>
      <w:r w:rsidRPr="007059A0">
        <w:rPr>
          <w:b/>
          <w:bCs/>
          <w:noProof/>
          <w:lang w:val="ru-RU"/>
        </w:rPr>
        <w:lastRenderedPageBreak/>
        <w:drawing>
          <wp:anchor distT="0" distB="0" distL="114300" distR="114300" simplePos="0" relativeHeight="251695616" behindDoc="0" locked="0" layoutInCell="1" allowOverlap="1" wp14:anchorId="2FF132C1" wp14:editId="4B9ADE92">
            <wp:simplePos x="0" y="0"/>
            <wp:positionH relativeFrom="column">
              <wp:posOffset>0</wp:posOffset>
            </wp:positionH>
            <wp:positionV relativeFrom="paragraph">
              <wp:posOffset>809625</wp:posOffset>
            </wp:positionV>
            <wp:extent cx="5486400" cy="344805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59A0">
        <w:rPr>
          <w:b/>
          <w:bCs/>
          <w:lang w:val="ru-RU"/>
        </w:rPr>
        <w:t>Страница логина/регистрации</w:t>
      </w:r>
    </w:p>
    <w:p w14:paraId="748CF665" w14:textId="5ED58876" w:rsidR="007059A0" w:rsidRDefault="007059A0" w:rsidP="007059A0">
      <w:pPr>
        <w:rPr>
          <w:b/>
          <w:bCs/>
          <w:lang w:val="ru-RU"/>
        </w:rPr>
      </w:pPr>
    </w:p>
    <w:p w14:paraId="40E0F5CD" w14:textId="114298A2" w:rsidR="007059A0" w:rsidRDefault="007059A0" w:rsidP="007059A0">
      <w:pPr>
        <w:rPr>
          <w:b/>
          <w:bCs/>
          <w:lang w:val="ru-RU"/>
        </w:rPr>
      </w:pPr>
    </w:p>
    <w:p w14:paraId="42E64C8D" w14:textId="1813A4ED" w:rsidR="007059A0" w:rsidRDefault="007059A0" w:rsidP="007059A0">
      <w:pPr>
        <w:rPr>
          <w:b/>
          <w:bCs/>
          <w:lang w:val="ru-RU"/>
        </w:rPr>
      </w:pPr>
    </w:p>
    <w:p w14:paraId="44AADA8F" w14:textId="698F7E35" w:rsidR="007059A0" w:rsidRDefault="007059A0" w:rsidP="007059A0">
      <w:pPr>
        <w:rPr>
          <w:b/>
          <w:bCs/>
          <w:lang w:val="ru-RU"/>
        </w:rPr>
      </w:pPr>
    </w:p>
    <w:p w14:paraId="40E9A46D" w14:textId="5E55B606" w:rsidR="007059A0" w:rsidRDefault="007059A0" w:rsidP="007059A0">
      <w:pPr>
        <w:rPr>
          <w:b/>
          <w:bCs/>
          <w:lang w:val="ru-RU"/>
        </w:rPr>
      </w:pPr>
    </w:p>
    <w:p w14:paraId="1934E883" w14:textId="1DC8A563" w:rsidR="007059A0" w:rsidRDefault="007059A0" w:rsidP="007059A0">
      <w:pPr>
        <w:rPr>
          <w:b/>
          <w:bCs/>
          <w:lang w:val="ru-RU"/>
        </w:rPr>
      </w:pPr>
    </w:p>
    <w:p w14:paraId="357D787E" w14:textId="29845616" w:rsidR="007059A0" w:rsidRDefault="007059A0" w:rsidP="007059A0">
      <w:pPr>
        <w:rPr>
          <w:b/>
          <w:bCs/>
          <w:lang w:val="ru-RU"/>
        </w:rPr>
      </w:pPr>
    </w:p>
    <w:p w14:paraId="54E75B70" w14:textId="4AABC289" w:rsidR="007059A0" w:rsidRDefault="007059A0" w:rsidP="007059A0">
      <w:pPr>
        <w:rPr>
          <w:b/>
          <w:bCs/>
          <w:lang w:val="ru-RU"/>
        </w:rPr>
      </w:pPr>
    </w:p>
    <w:p w14:paraId="3A52DC5C" w14:textId="17DC800E" w:rsidR="007059A0" w:rsidRDefault="007059A0" w:rsidP="007059A0">
      <w:pPr>
        <w:rPr>
          <w:b/>
          <w:bCs/>
          <w:lang w:val="ru-RU"/>
        </w:rPr>
      </w:pPr>
    </w:p>
    <w:p w14:paraId="01294945" w14:textId="27EC87AD" w:rsidR="007059A0" w:rsidRDefault="007059A0" w:rsidP="007059A0">
      <w:pPr>
        <w:rPr>
          <w:b/>
          <w:bCs/>
          <w:lang w:val="ru-RU"/>
        </w:rPr>
      </w:pPr>
    </w:p>
    <w:p w14:paraId="381DC6C0" w14:textId="695E7CFD" w:rsidR="007059A0" w:rsidRDefault="007059A0" w:rsidP="007059A0">
      <w:pPr>
        <w:rPr>
          <w:b/>
          <w:bCs/>
          <w:lang w:val="ru-RU"/>
        </w:rPr>
      </w:pPr>
    </w:p>
    <w:p w14:paraId="68EDF822" w14:textId="0C5524B8" w:rsidR="007059A0" w:rsidRDefault="007059A0" w:rsidP="007059A0">
      <w:pPr>
        <w:rPr>
          <w:b/>
          <w:bCs/>
          <w:lang w:val="ru-RU"/>
        </w:rPr>
      </w:pPr>
    </w:p>
    <w:p w14:paraId="396E5DB1" w14:textId="5A0D27A4" w:rsidR="007059A0" w:rsidRDefault="007059A0" w:rsidP="007059A0">
      <w:pPr>
        <w:rPr>
          <w:b/>
          <w:bCs/>
          <w:lang w:val="ru-RU"/>
        </w:rPr>
      </w:pPr>
    </w:p>
    <w:p w14:paraId="45B69E56" w14:textId="09E52854" w:rsidR="007059A0" w:rsidRDefault="007059A0" w:rsidP="007059A0">
      <w:pPr>
        <w:rPr>
          <w:b/>
          <w:bCs/>
          <w:lang w:val="ru-RU"/>
        </w:rPr>
      </w:pPr>
    </w:p>
    <w:p w14:paraId="3748E540" w14:textId="0747D56E" w:rsidR="007059A0" w:rsidRDefault="007059A0" w:rsidP="007059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8688" behindDoc="0" locked="0" layoutInCell="1" allowOverlap="1" wp14:anchorId="6B32BCD0" wp14:editId="401E0D76">
            <wp:simplePos x="0" y="0"/>
            <wp:positionH relativeFrom="column">
              <wp:posOffset>0</wp:posOffset>
            </wp:positionH>
            <wp:positionV relativeFrom="paragraph">
              <wp:posOffset>356235</wp:posOffset>
            </wp:positionV>
            <wp:extent cx="5476875" cy="2886075"/>
            <wp:effectExtent l="0" t="0" r="9525" b="952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ru-RU"/>
        </w:rPr>
        <w:t xml:space="preserve">Страница </w:t>
      </w:r>
      <w:r>
        <w:rPr>
          <w:b/>
          <w:bCs/>
        </w:rPr>
        <w:t>“</w:t>
      </w:r>
      <w:r>
        <w:rPr>
          <w:b/>
          <w:bCs/>
          <w:lang w:val="ru-RU"/>
        </w:rPr>
        <w:t>Мои предложения</w:t>
      </w:r>
      <w:r>
        <w:rPr>
          <w:b/>
          <w:bCs/>
        </w:rPr>
        <w:t>”</w:t>
      </w:r>
    </w:p>
    <w:p w14:paraId="69D38B0A" w14:textId="7389F3AB" w:rsidR="007059A0" w:rsidRDefault="007059A0" w:rsidP="007059A0">
      <w:pPr>
        <w:rPr>
          <w:b/>
          <w:bCs/>
        </w:rPr>
      </w:pPr>
    </w:p>
    <w:p w14:paraId="0E55DCB0" w14:textId="0EFFFF44" w:rsidR="007059A0" w:rsidRDefault="007059A0" w:rsidP="007059A0">
      <w:pPr>
        <w:rPr>
          <w:b/>
          <w:bCs/>
        </w:rPr>
      </w:pPr>
    </w:p>
    <w:p w14:paraId="0DF09771" w14:textId="61EE8551" w:rsidR="007059A0" w:rsidRDefault="007059A0" w:rsidP="007059A0">
      <w:pPr>
        <w:rPr>
          <w:b/>
          <w:bCs/>
        </w:rPr>
      </w:pPr>
    </w:p>
    <w:p w14:paraId="167D6845" w14:textId="6415CB7F" w:rsidR="007059A0" w:rsidRDefault="007059A0" w:rsidP="007059A0">
      <w:pPr>
        <w:rPr>
          <w:b/>
          <w:bCs/>
        </w:rPr>
      </w:pPr>
    </w:p>
    <w:p w14:paraId="332CBC53" w14:textId="5641994A" w:rsidR="007059A0" w:rsidRDefault="007059A0" w:rsidP="007059A0">
      <w:pPr>
        <w:rPr>
          <w:b/>
          <w:bCs/>
        </w:rPr>
      </w:pPr>
    </w:p>
    <w:p w14:paraId="2DA27D42" w14:textId="4DAC0A7E" w:rsidR="007059A0" w:rsidRDefault="007059A0" w:rsidP="007059A0">
      <w:pPr>
        <w:rPr>
          <w:b/>
          <w:bCs/>
        </w:rPr>
      </w:pPr>
    </w:p>
    <w:p w14:paraId="5C1B627B" w14:textId="219DF94E" w:rsidR="007059A0" w:rsidRDefault="007059A0" w:rsidP="007059A0">
      <w:pPr>
        <w:rPr>
          <w:b/>
          <w:bCs/>
        </w:rPr>
      </w:pPr>
    </w:p>
    <w:p w14:paraId="4471D909" w14:textId="5EA014D8" w:rsidR="007059A0" w:rsidRDefault="007059A0" w:rsidP="007059A0">
      <w:pPr>
        <w:rPr>
          <w:b/>
          <w:bCs/>
        </w:rPr>
      </w:pPr>
    </w:p>
    <w:p w14:paraId="3E4C95DC" w14:textId="1B1DE846" w:rsidR="007059A0" w:rsidRDefault="007059A0" w:rsidP="007059A0">
      <w:pPr>
        <w:rPr>
          <w:b/>
          <w:bCs/>
        </w:rPr>
      </w:pPr>
    </w:p>
    <w:p w14:paraId="6564869E" w14:textId="5C8D3649" w:rsidR="007059A0" w:rsidRDefault="007059A0" w:rsidP="007059A0">
      <w:pPr>
        <w:rPr>
          <w:b/>
          <w:bCs/>
        </w:rPr>
      </w:pPr>
    </w:p>
    <w:p w14:paraId="61FA50A1" w14:textId="1D0F0548" w:rsidR="007059A0" w:rsidRPr="007059A0" w:rsidRDefault="007059A0" w:rsidP="007059A0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anchor distT="0" distB="0" distL="114300" distR="114300" simplePos="0" relativeHeight="251700736" behindDoc="0" locked="0" layoutInCell="1" allowOverlap="1" wp14:anchorId="6A56D1B3" wp14:editId="044D8FFA">
            <wp:simplePos x="0" y="0"/>
            <wp:positionH relativeFrom="column">
              <wp:posOffset>-1000126</wp:posOffset>
            </wp:positionH>
            <wp:positionV relativeFrom="paragraph">
              <wp:posOffset>266700</wp:posOffset>
            </wp:positionV>
            <wp:extent cx="7458075" cy="3324225"/>
            <wp:effectExtent l="0" t="0" r="9525" b="952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650" cy="332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ru-RU"/>
        </w:rPr>
        <w:t>Страница доп. информации об объявлении</w:t>
      </w:r>
    </w:p>
    <w:p w14:paraId="06A6C1AB" w14:textId="77777777" w:rsidR="00F872C7" w:rsidRDefault="00F872C7" w:rsidP="00C93623">
      <w:pPr>
        <w:pStyle w:val="21"/>
        <w:rPr>
          <w:lang w:val="ru-RU"/>
        </w:rPr>
      </w:pPr>
    </w:p>
    <w:p w14:paraId="7FAC4E25" w14:textId="77777777" w:rsidR="00F872C7" w:rsidRDefault="00F872C7" w:rsidP="00C93623">
      <w:pPr>
        <w:pStyle w:val="21"/>
        <w:rPr>
          <w:lang w:val="ru-RU"/>
        </w:rPr>
      </w:pPr>
    </w:p>
    <w:p w14:paraId="54722A92" w14:textId="77777777" w:rsidR="00F872C7" w:rsidRDefault="00F872C7" w:rsidP="00C93623">
      <w:pPr>
        <w:pStyle w:val="21"/>
        <w:rPr>
          <w:lang w:val="ru-RU"/>
        </w:rPr>
      </w:pPr>
    </w:p>
    <w:p w14:paraId="0CDBE098" w14:textId="77777777" w:rsidR="00F872C7" w:rsidRDefault="00F872C7" w:rsidP="00C93623">
      <w:pPr>
        <w:pStyle w:val="21"/>
        <w:rPr>
          <w:lang w:val="ru-RU"/>
        </w:rPr>
      </w:pPr>
    </w:p>
    <w:p w14:paraId="466664A4" w14:textId="77777777" w:rsidR="00F872C7" w:rsidRDefault="00F872C7" w:rsidP="00C93623">
      <w:pPr>
        <w:pStyle w:val="21"/>
        <w:rPr>
          <w:lang w:val="ru-RU"/>
        </w:rPr>
      </w:pPr>
    </w:p>
    <w:p w14:paraId="7F44613D" w14:textId="77777777" w:rsidR="00F872C7" w:rsidRDefault="00F872C7" w:rsidP="00C93623">
      <w:pPr>
        <w:pStyle w:val="21"/>
        <w:rPr>
          <w:lang w:val="ru-RU"/>
        </w:rPr>
      </w:pPr>
    </w:p>
    <w:p w14:paraId="030D1BA3" w14:textId="77777777" w:rsidR="00F872C7" w:rsidRDefault="00F872C7" w:rsidP="00C93623">
      <w:pPr>
        <w:pStyle w:val="21"/>
        <w:rPr>
          <w:lang w:val="ru-RU"/>
        </w:rPr>
      </w:pPr>
    </w:p>
    <w:p w14:paraId="30F0B2BC" w14:textId="77777777" w:rsidR="00F872C7" w:rsidRDefault="00F872C7" w:rsidP="00C93623">
      <w:pPr>
        <w:pStyle w:val="21"/>
        <w:rPr>
          <w:lang w:val="ru-RU"/>
        </w:rPr>
      </w:pPr>
    </w:p>
    <w:p w14:paraId="7E73DE2F" w14:textId="77777777" w:rsidR="00F872C7" w:rsidRDefault="00F872C7" w:rsidP="00C93623">
      <w:pPr>
        <w:pStyle w:val="21"/>
        <w:rPr>
          <w:lang w:val="ru-RU"/>
        </w:rPr>
      </w:pPr>
    </w:p>
    <w:p w14:paraId="61CF57E1" w14:textId="77777777" w:rsidR="00F872C7" w:rsidRDefault="00F872C7" w:rsidP="00C93623">
      <w:pPr>
        <w:pStyle w:val="21"/>
        <w:rPr>
          <w:lang w:val="ru-RU"/>
        </w:rPr>
      </w:pPr>
    </w:p>
    <w:p w14:paraId="2F1AFE99" w14:textId="77777777" w:rsidR="00F872C7" w:rsidRDefault="00F872C7" w:rsidP="00C93623">
      <w:pPr>
        <w:pStyle w:val="21"/>
        <w:rPr>
          <w:lang w:val="ru-RU"/>
        </w:rPr>
      </w:pPr>
    </w:p>
    <w:p w14:paraId="328E97B5" w14:textId="77777777" w:rsidR="00F872C7" w:rsidRDefault="00F872C7" w:rsidP="00C93623">
      <w:pPr>
        <w:pStyle w:val="21"/>
        <w:rPr>
          <w:lang w:val="ru-RU"/>
        </w:rPr>
      </w:pPr>
    </w:p>
    <w:p w14:paraId="08FD3229" w14:textId="77777777" w:rsidR="00F872C7" w:rsidRDefault="00F872C7" w:rsidP="00C93623">
      <w:pPr>
        <w:pStyle w:val="21"/>
        <w:rPr>
          <w:lang w:val="ru-RU"/>
        </w:rPr>
      </w:pPr>
    </w:p>
    <w:p w14:paraId="08242367" w14:textId="77777777" w:rsidR="00F872C7" w:rsidRDefault="00F872C7" w:rsidP="00C93623">
      <w:pPr>
        <w:pStyle w:val="21"/>
        <w:rPr>
          <w:lang w:val="ru-RU"/>
        </w:rPr>
      </w:pPr>
    </w:p>
    <w:p w14:paraId="50C0F6D4" w14:textId="77777777" w:rsidR="00F872C7" w:rsidRDefault="00F872C7" w:rsidP="00C93623">
      <w:pPr>
        <w:pStyle w:val="21"/>
        <w:rPr>
          <w:lang w:val="ru-RU"/>
        </w:rPr>
      </w:pPr>
    </w:p>
    <w:p w14:paraId="01B9A671" w14:textId="77777777" w:rsidR="00F872C7" w:rsidRDefault="00F872C7" w:rsidP="00C93623">
      <w:pPr>
        <w:pStyle w:val="21"/>
        <w:rPr>
          <w:lang w:val="ru-RU"/>
        </w:rPr>
      </w:pPr>
    </w:p>
    <w:p w14:paraId="1D7091AC" w14:textId="77777777" w:rsidR="00F872C7" w:rsidRDefault="00F872C7" w:rsidP="00C93623">
      <w:pPr>
        <w:pStyle w:val="21"/>
        <w:rPr>
          <w:lang w:val="ru-RU"/>
        </w:rPr>
      </w:pPr>
    </w:p>
    <w:p w14:paraId="15821DB0" w14:textId="77777777" w:rsidR="00F872C7" w:rsidRDefault="00F872C7" w:rsidP="00C93623">
      <w:pPr>
        <w:pStyle w:val="21"/>
        <w:rPr>
          <w:lang w:val="ru-RU"/>
        </w:rPr>
      </w:pPr>
    </w:p>
    <w:p w14:paraId="2FC9DBD6" w14:textId="2E990F5C" w:rsidR="00F872C7" w:rsidRDefault="00F872C7" w:rsidP="00C93623">
      <w:pPr>
        <w:pStyle w:val="21"/>
        <w:rPr>
          <w:lang w:val="ru-RU"/>
        </w:rPr>
      </w:pPr>
    </w:p>
    <w:p w14:paraId="40EF1656" w14:textId="2F38B9E2" w:rsidR="007059A0" w:rsidRDefault="007059A0" w:rsidP="007059A0">
      <w:pPr>
        <w:rPr>
          <w:lang w:val="ru-RU"/>
        </w:rPr>
      </w:pPr>
    </w:p>
    <w:p w14:paraId="2E3FE85F" w14:textId="64C2531C" w:rsidR="007059A0" w:rsidRDefault="007059A0" w:rsidP="007059A0">
      <w:pPr>
        <w:rPr>
          <w:lang w:val="ru-RU"/>
        </w:rPr>
      </w:pPr>
    </w:p>
    <w:p w14:paraId="0DFB47C5" w14:textId="77777777" w:rsidR="007059A0" w:rsidRPr="007059A0" w:rsidRDefault="007059A0" w:rsidP="007059A0">
      <w:pPr>
        <w:rPr>
          <w:lang w:val="ru-RU"/>
        </w:rPr>
      </w:pPr>
    </w:p>
    <w:p w14:paraId="5810B5C6" w14:textId="0554BD6C" w:rsidR="00C93623" w:rsidRPr="00C93623" w:rsidRDefault="00C93623" w:rsidP="00C93623">
      <w:pPr>
        <w:pStyle w:val="21"/>
        <w:rPr>
          <w:lang w:val="ru-RU"/>
        </w:rPr>
      </w:pPr>
      <w:r>
        <w:rPr>
          <w:lang w:val="ru-RU"/>
        </w:rPr>
        <w:lastRenderedPageBreak/>
        <w:t>Скриншоты</w:t>
      </w:r>
    </w:p>
    <w:p w14:paraId="54286054" w14:textId="2062BC8E" w:rsidR="00AE26F6" w:rsidRPr="00C93623" w:rsidRDefault="007059A0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36224" behindDoc="0" locked="0" layoutInCell="1" allowOverlap="1" wp14:anchorId="5AD17347" wp14:editId="2DB06A04">
            <wp:simplePos x="0" y="0"/>
            <wp:positionH relativeFrom="column">
              <wp:posOffset>-57150</wp:posOffset>
            </wp:positionH>
            <wp:positionV relativeFrom="paragraph">
              <wp:posOffset>247015</wp:posOffset>
            </wp:positionV>
            <wp:extent cx="5486400" cy="432435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904" w:rsidRPr="00C93623">
        <w:rPr>
          <w:lang w:val="ru-RU"/>
        </w:rPr>
        <w:t>-</w:t>
      </w:r>
      <w:r w:rsidR="00363904" w:rsidRPr="00C93623">
        <w:rPr>
          <w:lang w:val="ru-RU"/>
        </w:rPr>
        <w:t>-- Главное окно ---</w:t>
      </w:r>
    </w:p>
    <w:p w14:paraId="0B1F7338" w14:textId="67E5D45A" w:rsidR="00C93623" w:rsidRDefault="00C93623">
      <w:pPr>
        <w:rPr>
          <w:lang w:val="ru-RU"/>
        </w:rPr>
      </w:pPr>
    </w:p>
    <w:p w14:paraId="51FAC56E" w14:textId="2570A2B6" w:rsidR="00C93623" w:rsidRDefault="00C93623">
      <w:pPr>
        <w:rPr>
          <w:lang w:val="ru-RU"/>
        </w:rPr>
      </w:pPr>
    </w:p>
    <w:p w14:paraId="4ABEA40B" w14:textId="30B80AA5" w:rsidR="00C93623" w:rsidRDefault="00C93623">
      <w:pPr>
        <w:rPr>
          <w:lang w:val="ru-RU"/>
        </w:rPr>
      </w:pPr>
    </w:p>
    <w:p w14:paraId="605012F3" w14:textId="113610E7" w:rsidR="00C93623" w:rsidRDefault="00C93623">
      <w:pPr>
        <w:rPr>
          <w:lang w:val="ru-RU"/>
        </w:rPr>
      </w:pPr>
    </w:p>
    <w:p w14:paraId="76AA2165" w14:textId="77777777" w:rsidR="00C93623" w:rsidRDefault="00C93623">
      <w:pPr>
        <w:rPr>
          <w:lang w:val="ru-RU"/>
        </w:rPr>
      </w:pPr>
    </w:p>
    <w:p w14:paraId="04A3FA1E" w14:textId="4A1CD141" w:rsidR="00C93623" w:rsidRDefault="00C93623">
      <w:pPr>
        <w:rPr>
          <w:lang w:val="ru-RU"/>
        </w:rPr>
      </w:pPr>
    </w:p>
    <w:p w14:paraId="37B02D34" w14:textId="183D1F83" w:rsidR="00C93623" w:rsidRDefault="007059A0">
      <w:pPr>
        <w:rPr>
          <w:lang w:val="ru-RU"/>
        </w:rPr>
      </w:pPr>
      <w:r>
        <w:rPr>
          <w:lang w:val="ru-RU"/>
        </w:rPr>
        <w:t>\</w:t>
      </w:r>
    </w:p>
    <w:p w14:paraId="7BEEABEB" w14:textId="3AB2A640" w:rsidR="007059A0" w:rsidRDefault="007059A0">
      <w:pPr>
        <w:rPr>
          <w:lang w:val="ru-RU"/>
        </w:rPr>
      </w:pPr>
    </w:p>
    <w:p w14:paraId="72A0CB26" w14:textId="1D9E7235" w:rsidR="007059A0" w:rsidRDefault="007059A0">
      <w:pPr>
        <w:rPr>
          <w:lang w:val="ru-RU"/>
        </w:rPr>
      </w:pPr>
    </w:p>
    <w:p w14:paraId="62902967" w14:textId="4F913F91" w:rsidR="007059A0" w:rsidRDefault="007059A0">
      <w:pPr>
        <w:rPr>
          <w:lang w:val="ru-RU"/>
        </w:rPr>
      </w:pPr>
    </w:p>
    <w:p w14:paraId="12406DC7" w14:textId="4CC02570" w:rsidR="007059A0" w:rsidRDefault="007059A0">
      <w:pPr>
        <w:rPr>
          <w:lang w:val="ru-RU"/>
        </w:rPr>
      </w:pPr>
    </w:p>
    <w:p w14:paraId="026911BB" w14:textId="13D9F6D2" w:rsidR="007059A0" w:rsidRDefault="007059A0">
      <w:pPr>
        <w:rPr>
          <w:lang w:val="ru-RU"/>
        </w:rPr>
      </w:pPr>
    </w:p>
    <w:p w14:paraId="2BDE9F7F" w14:textId="1699A760" w:rsidR="007059A0" w:rsidRDefault="007059A0">
      <w:pPr>
        <w:rPr>
          <w:lang w:val="ru-RU"/>
        </w:rPr>
      </w:pPr>
    </w:p>
    <w:p w14:paraId="1FB6D85B" w14:textId="4496E3AA" w:rsidR="007059A0" w:rsidRDefault="007059A0">
      <w:pPr>
        <w:rPr>
          <w:lang w:val="ru-RU"/>
        </w:rPr>
      </w:pPr>
    </w:p>
    <w:p w14:paraId="6BA8CAF8" w14:textId="77777777" w:rsidR="007059A0" w:rsidRDefault="007059A0">
      <w:pPr>
        <w:rPr>
          <w:lang w:val="ru-RU"/>
        </w:rPr>
      </w:pPr>
    </w:p>
    <w:p w14:paraId="24ED7C8E" w14:textId="77777777" w:rsidR="007059A0" w:rsidRDefault="007059A0">
      <w:pPr>
        <w:rPr>
          <w:lang w:val="ru-RU"/>
        </w:rPr>
      </w:pPr>
    </w:p>
    <w:p w14:paraId="5D3ACDFA" w14:textId="77777777" w:rsidR="007059A0" w:rsidRDefault="007059A0">
      <w:pPr>
        <w:rPr>
          <w:lang w:val="ru-RU"/>
        </w:rPr>
      </w:pPr>
    </w:p>
    <w:p w14:paraId="05F9113D" w14:textId="77777777" w:rsidR="007059A0" w:rsidRDefault="007059A0">
      <w:pPr>
        <w:rPr>
          <w:lang w:val="ru-RU"/>
        </w:rPr>
      </w:pPr>
    </w:p>
    <w:p w14:paraId="73305AD4" w14:textId="77777777" w:rsidR="007059A0" w:rsidRDefault="007059A0">
      <w:pPr>
        <w:rPr>
          <w:lang w:val="ru-RU"/>
        </w:rPr>
      </w:pPr>
    </w:p>
    <w:p w14:paraId="690AF092" w14:textId="77777777" w:rsidR="007059A0" w:rsidRDefault="007059A0">
      <w:pPr>
        <w:rPr>
          <w:lang w:val="ru-RU"/>
        </w:rPr>
      </w:pPr>
    </w:p>
    <w:p w14:paraId="3F6FFA65" w14:textId="77777777" w:rsidR="007059A0" w:rsidRDefault="007059A0">
      <w:pPr>
        <w:rPr>
          <w:lang w:val="ru-RU"/>
        </w:rPr>
      </w:pPr>
    </w:p>
    <w:p w14:paraId="1DC656D8" w14:textId="77777777" w:rsidR="007059A0" w:rsidRDefault="007059A0">
      <w:pPr>
        <w:rPr>
          <w:lang w:val="ru-RU"/>
        </w:rPr>
      </w:pPr>
    </w:p>
    <w:p w14:paraId="2824B0D9" w14:textId="77777777" w:rsidR="007059A0" w:rsidRDefault="007059A0">
      <w:pPr>
        <w:rPr>
          <w:lang w:val="ru-RU"/>
        </w:rPr>
      </w:pPr>
    </w:p>
    <w:p w14:paraId="1F8AE2B9" w14:textId="77777777" w:rsidR="007059A0" w:rsidRDefault="007059A0">
      <w:pPr>
        <w:rPr>
          <w:lang w:val="ru-RU"/>
        </w:rPr>
      </w:pPr>
    </w:p>
    <w:p w14:paraId="40571905" w14:textId="549B214B" w:rsidR="00AE26F6" w:rsidRPr="00C93623" w:rsidRDefault="007059A0">
      <w:pPr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5680" behindDoc="0" locked="0" layoutInCell="1" allowOverlap="1" wp14:anchorId="21FD7010" wp14:editId="750A8A71">
            <wp:simplePos x="0" y="0"/>
            <wp:positionH relativeFrom="column">
              <wp:posOffset>-381000</wp:posOffset>
            </wp:positionH>
            <wp:positionV relativeFrom="paragraph">
              <wp:posOffset>276225</wp:posOffset>
            </wp:positionV>
            <wp:extent cx="5486400" cy="429577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904" w:rsidRPr="00C93623">
        <w:rPr>
          <w:lang w:val="ru-RU"/>
        </w:rPr>
        <w:t>--- Страница логина ---</w:t>
      </w:r>
    </w:p>
    <w:p w14:paraId="6867A25D" w14:textId="63CB8C8E" w:rsidR="00AE26F6" w:rsidRPr="00C93623" w:rsidRDefault="00AE26F6">
      <w:pPr>
        <w:rPr>
          <w:lang w:val="ru-RU"/>
        </w:rPr>
      </w:pPr>
    </w:p>
    <w:p w14:paraId="548F7F9F" w14:textId="47AF2B79" w:rsidR="00C93623" w:rsidRDefault="00C93623">
      <w:pPr>
        <w:rPr>
          <w:lang w:val="ru-RU"/>
        </w:rPr>
      </w:pPr>
    </w:p>
    <w:p w14:paraId="7FA3B4D6" w14:textId="6990D5A3" w:rsidR="00C93623" w:rsidRDefault="00C93623">
      <w:pPr>
        <w:rPr>
          <w:lang w:val="ru-RU"/>
        </w:rPr>
      </w:pPr>
    </w:p>
    <w:p w14:paraId="0C7C7FE7" w14:textId="3FC97042" w:rsidR="00C93623" w:rsidRDefault="00C93623">
      <w:pPr>
        <w:rPr>
          <w:lang w:val="ru-RU"/>
        </w:rPr>
      </w:pPr>
    </w:p>
    <w:p w14:paraId="7B5926E7" w14:textId="5C63A9E3" w:rsidR="00C93623" w:rsidRDefault="00C93623">
      <w:pPr>
        <w:rPr>
          <w:lang w:val="ru-RU"/>
        </w:rPr>
      </w:pPr>
    </w:p>
    <w:p w14:paraId="0DEAB4F3" w14:textId="394B3D73" w:rsidR="00C93623" w:rsidRDefault="00C93623">
      <w:pPr>
        <w:rPr>
          <w:lang w:val="ru-RU"/>
        </w:rPr>
      </w:pPr>
    </w:p>
    <w:p w14:paraId="47DC2AE1" w14:textId="1E59808B" w:rsidR="00C93623" w:rsidRDefault="00C93623">
      <w:pPr>
        <w:rPr>
          <w:lang w:val="ru-RU"/>
        </w:rPr>
      </w:pPr>
    </w:p>
    <w:p w14:paraId="302823B3" w14:textId="78C2649F" w:rsidR="00C93623" w:rsidRDefault="00C93623">
      <w:pPr>
        <w:rPr>
          <w:lang w:val="ru-RU"/>
        </w:rPr>
      </w:pPr>
    </w:p>
    <w:p w14:paraId="65F9612E" w14:textId="6367CF86" w:rsidR="00C93623" w:rsidRDefault="00C93623">
      <w:pPr>
        <w:rPr>
          <w:lang w:val="ru-RU"/>
        </w:rPr>
      </w:pPr>
    </w:p>
    <w:p w14:paraId="6C4AFDA0" w14:textId="496E74BD" w:rsidR="00C93623" w:rsidRDefault="00C93623">
      <w:pPr>
        <w:rPr>
          <w:lang w:val="ru-RU"/>
        </w:rPr>
      </w:pPr>
    </w:p>
    <w:p w14:paraId="181AA433" w14:textId="67C7A86E" w:rsidR="00C93623" w:rsidRDefault="00C93623">
      <w:pPr>
        <w:rPr>
          <w:lang w:val="ru-RU"/>
        </w:rPr>
      </w:pPr>
    </w:p>
    <w:p w14:paraId="6A4ED63B" w14:textId="36CFB574" w:rsidR="00C93623" w:rsidRDefault="00C93623">
      <w:pPr>
        <w:rPr>
          <w:lang w:val="ru-RU"/>
        </w:rPr>
      </w:pPr>
    </w:p>
    <w:p w14:paraId="6ACCC9E9" w14:textId="16590332" w:rsidR="00AE26F6" w:rsidRDefault="00363904">
      <w:pPr>
        <w:rPr>
          <w:lang w:val="ru-RU"/>
        </w:rPr>
      </w:pPr>
      <w:r w:rsidRPr="00C93623">
        <w:rPr>
          <w:lang w:val="ru-RU"/>
        </w:rPr>
        <w:t>--- Мои предложения ---</w:t>
      </w:r>
    </w:p>
    <w:p w14:paraId="1356A223" w14:textId="7973E056" w:rsidR="00C93623" w:rsidRPr="00C93623" w:rsidRDefault="00C93623">
      <w:pPr>
        <w:rPr>
          <w:lang w:val="ru-RU"/>
        </w:rPr>
      </w:pPr>
    </w:p>
    <w:p w14:paraId="5AE0EC01" w14:textId="324ED72A" w:rsidR="00C93623" w:rsidRDefault="00C93623">
      <w:pPr>
        <w:rPr>
          <w:lang w:val="ru-RU"/>
        </w:rPr>
      </w:pPr>
    </w:p>
    <w:p w14:paraId="5B97120F" w14:textId="35277F7A" w:rsidR="00C93623" w:rsidRDefault="00C93623">
      <w:pPr>
        <w:rPr>
          <w:lang w:val="ru-RU"/>
        </w:rPr>
      </w:pPr>
    </w:p>
    <w:p w14:paraId="0EE622E7" w14:textId="77777777" w:rsidR="00C93623" w:rsidRDefault="00C93623">
      <w:pPr>
        <w:rPr>
          <w:lang w:val="ru-RU"/>
        </w:rPr>
      </w:pPr>
    </w:p>
    <w:p w14:paraId="7B8CD74C" w14:textId="77777777" w:rsidR="00C93623" w:rsidRDefault="00C93623">
      <w:pPr>
        <w:rPr>
          <w:lang w:val="ru-RU"/>
        </w:rPr>
      </w:pPr>
    </w:p>
    <w:p w14:paraId="752F78B8" w14:textId="77777777" w:rsidR="00C93623" w:rsidRDefault="00C93623">
      <w:pPr>
        <w:rPr>
          <w:lang w:val="ru-RU"/>
        </w:rPr>
      </w:pPr>
    </w:p>
    <w:p w14:paraId="14EB5824" w14:textId="77777777" w:rsidR="00C93623" w:rsidRDefault="00C93623">
      <w:pPr>
        <w:rPr>
          <w:lang w:val="ru-RU"/>
        </w:rPr>
      </w:pPr>
    </w:p>
    <w:p w14:paraId="75F37E85" w14:textId="77777777" w:rsidR="00C93623" w:rsidRDefault="00C93623">
      <w:pPr>
        <w:rPr>
          <w:lang w:val="ru-RU"/>
        </w:rPr>
      </w:pPr>
    </w:p>
    <w:p w14:paraId="3C097F34" w14:textId="77777777" w:rsidR="00C93623" w:rsidRDefault="00C93623">
      <w:pPr>
        <w:rPr>
          <w:lang w:val="ru-RU"/>
        </w:rPr>
      </w:pPr>
    </w:p>
    <w:p w14:paraId="694C41B3" w14:textId="77777777" w:rsidR="00C93623" w:rsidRDefault="00C93623">
      <w:pPr>
        <w:rPr>
          <w:lang w:val="ru-RU"/>
        </w:rPr>
      </w:pPr>
    </w:p>
    <w:p w14:paraId="55576BAC" w14:textId="77777777" w:rsidR="00C93623" w:rsidRDefault="00C93623">
      <w:pPr>
        <w:rPr>
          <w:lang w:val="ru-RU"/>
        </w:rPr>
      </w:pPr>
    </w:p>
    <w:p w14:paraId="14750579" w14:textId="0361DAE2" w:rsidR="00C93623" w:rsidRDefault="00C93623">
      <w:pPr>
        <w:rPr>
          <w:lang w:val="ru-RU"/>
        </w:rPr>
      </w:pPr>
    </w:p>
    <w:p w14:paraId="183B83B5" w14:textId="2F1FD708" w:rsidR="00AE26F6" w:rsidRPr="00C93623" w:rsidRDefault="007059A0">
      <w:pPr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65920" behindDoc="0" locked="0" layoutInCell="1" allowOverlap="1" wp14:anchorId="56929C64" wp14:editId="3186D9EE">
            <wp:simplePos x="0" y="0"/>
            <wp:positionH relativeFrom="column">
              <wp:posOffset>-847726</wp:posOffset>
            </wp:positionH>
            <wp:positionV relativeFrom="paragraph">
              <wp:posOffset>219074</wp:posOffset>
            </wp:positionV>
            <wp:extent cx="7097041" cy="3857625"/>
            <wp:effectExtent l="0" t="0" r="889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785" cy="385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904" w:rsidRPr="00C93623">
        <w:rPr>
          <w:lang w:val="ru-RU"/>
        </w:rPr>
        <w:t>--- Расширенный просмотр ---</w:t>
      </w:r>
    </w:p>
    <w:p w14:paraId="3B85FF35" w14:textId="72D20AC1" w:rsidR="00C93623" w:rsidRDefault="00C93623">
      <w:pPr>
        <w:rPr>
          <w:lang w:val="ru-RU"/>
        </w:rPr>
      </w:pPr>
    </w:p>
    <w:p w14:paraId="72BF7A4F" w14:textId="5A3E9D27" w:rsidR="00C93623" w:rsidRDefault="00C93623">
      <w:pPr>
        <w:rPr>
          <w:lang w:val="ru-RU"/>
        </w:rPr>
      </w:pPr>
    </w:p>
    <w:p w14:paraId="1E08DB9A" w14:textId="4F66671C" w:rsidR="00C93623" w:rsidRDefault="00C93623">
      <w:pPr>
        <w:rPr>
          <w:lang w:val="ru-RU"/>
        </w:rPr>
      </w:pPr>
    </w:p>
    <w:p w14:paraId="4C1DC9D3" w14:textId="244FC050" w:rsidR="00C93623" w:rsidRDefault="00C93623">
      <w:pPr>
        <w:rPr>
          <w:lang w:val="ru-RU"/>
        </w:rPr>
      </w:pPr>
    </w:p>
    <w:p w14:paraId="4E9F5CC3" w14:textId="5D4EFCDA" w:rsidR="00C93623" w:rsidRDefault="00C93623">
      <w:pPr>
        <w:rPr>
          <w:lang w:val="ru-RU"/>
        </w:rPr>
      </w:pPr>
    </w:p>
    <w:p w14:paraId="3C40E0BD" w14:textId="77777777" w:rsidR="00C93623" w:rsidRDefault="00C93623">
      <w:pPr>
        <w:rPr>
          <w:lang w:val="ru-RU"/>
        </w:rPr>
      </w:pPr>
    </w:p>
    <w:p w14:paraId="6ABEB2BB" w14:textId="385F06C3" w:rsidR="00C93623" w:rsidRDefault="00C93623">
      <w:pPr>
        <w:rPr>
          <w:lang w:val="ru-RU"/>
        </w:rPr>
      </w:pPr>
    </w:p>
    <w:p w14:paraId="7218D8E6" w14:textId="77777777" w:rsidR="00C93623" w:rsidRDefault="00C93623">
      <w:pPr>
        <w:rPr>
          <w:lang w:val="ru-RU"/>
        </w:rPr>
      </w:pPr>
    </w:p>
    <w:p w14:paraId="1BA71BAD" w14:textId="225FD399" w:rsidR="00C93623" w:rsidRDefault="00C93623">
      <w:pPr>
        <w:rPr>
          <w:lang w:val="ru-RU"/>
        </w:rPr>
      </w:pPr>
    </w:p>
    <w:p w14:paraId="7251834A" w14:textId="6B823E88" w:rsidR="00C93623" w:rsidRDefault="00C93623">
      <w:pPr>
        <w:rPr>
          <w:lang w:val="ru-RU"/>
        </w:rPr>
      </w:pPr>
    </w:p>
    <w:p w14:paraId="32111DD4" w14:textId="77777777" w:rsidR="00C93623" w:rsidRDefault="00C93623">
      <w:pPr>
        <w:rPr>
          <w:lang w:val="ru-RU"/>
        </w:rPr>
      </w:pPr>
    </w:p>
    <w:p w14:paraId="2C17CC1B" w14:textId="576F02FF" w:rsidR="00C93623" w:rsidRDefault="00C93623">
      <w:pPr>
        <w:rPr>
          <w:lang w:val="ru-RU"/>
        </w:rPr>
      </w:pPr>
    </w:p>
    <w:p w14:paraId="556FBC0A" w14:textId="1233AB08" w:rsidR="00C93623" w:rsidRDefault="00C93623">
      <w:pPr>
        <w:rPr>
          <w:lang w:val="ru-RU"/>
        </w:rPr>
      </w:pPr>
    </w:p>
    <w:p w14:paraId="66234F5C" w14:textId="77777777" w:rsidR="00C93623" w:rsidRDefault="00C93623">
      <w:pPr>
        <w:rPr>
          <w:lang w:val="ru-RU"/>
        </w:rPr>
      </w:pPr>
    </w:p>
    <w:p w14:paraId="2134FE23" w14:textId="47C0EB9B" w:rsidR="00C93623" w:rsidRDefault="00C93623">
      <w:pPr>
        <w:rPr>
          <w:lang w:val="ru-RU"/>
        </w:rPr>
      </w:pPr>
    </w:p>
    <w:p w14:paraId="501C30A9" w14:textId="6098DB8B" w:rsidR="00C93623" w:rsidRDefault="00C93623">
      <w:pPr>
        <w:rPr>
          <w:lang w:val="ru-RU"/>
        </w:rPr>
      </w:pPr>
    </w:p>
    <w:p w14:paraId="148F93C6" w14:textId="2663312B" w:rsidR="00AE26F6" w:rsidRPr="00C93623" w:rsidRDefault="00363904">
      <w:pPr>
        <w:rPr>
          <w:lang w:val="ru-RU"/>
        </w:rPr>
      </w:pPr>
      <w:bookmarkStart w:id="0" w:name="_Hlk214292018"/>
      <w:r w:rsidRPr="00C93623">
        <w:rPr>
          <w:lang w:val="ru-RU"/>
        </w:rPr>
        <w:lastRenderedPageBreak/>
        <w:t>--- Чек ---</w:t>
      </w:r>
      <w:bookmarkEnd w:id="0"/>
      <w:r w:rsidR="007059A0">
        <w:rPr>
          <w:b/>
          <w:bCs/>
          <w:noProof/>
          <w:lang w:val="ru-RU"/>
        </w:rPr>
        <w:drawing>
          <wp:inline distT="0" distB="0" distL="0" distR="0" wp14:anchorId="6DD99756" wp14:editId="79B1CEE5">
            <wp:extent cx="5486400" cy="3590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515F" w14:textId="504608BE" w:rsidR="007059A0" w:rsidRDefault="007059A0" w:rsidP="007059A0">
      <w:pPr>
        <w:rPr>
          <w:lang w:val="ru-RU"/>
        </w:rPr>
      </w:pPr>
      <w:r w:rsidRPr="00C93623">
        <w:rPr>
          <w:lang w:val="ru-RU"/>
        </w:rPr>
        <w:t xml:space="preserve">--- </w:t>
      </w:r>
      <w:r w:rsidR="00363904">
        <w:rPr>
          <w:lang w:val="ru-RU"/>
        </w:rPr>
        <w:t xml:space="preserve">Страница </w:t>
      </w:r>
      <w:r w:rsidR="00363904" w:rsidRPr="00363904">
        <w:rPr>
          <w:lang w:val="ru-RU"/>
        </w:rPr>
        <w:t>“</w:t>
      </w:r>
      <w:r w:rsidR="00363904">
        <w:rPr>
          <w:lang w:val="ru-RU"/>
        </w:rPr>
        <w:t>Мои предложения</w:t>
      </w:r>
      <w:r w:rsidR="00363904" w:rsidRPr="00363904">
        <w:rPr>
          <w:lang w:val="ru-RU"/>
        </w:rPr>
        <w:t>”</w:t>
      </w:r>
      <w:r w:rsidRPr="00C93623">
        <w:rPr>
          <w:lang w:val="ru-RU"/>
        </w:rPr>
        <w:t xml:space="preserve"> ---</w:t>
      </w:r>
    </w:p>
    <w:p w14:paraId="29CA43B5" w14:textId="3906F815" w:rsidR="00363904" w:rsidRDefault="00363904" w:rsidP="007059A0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87424" behindDoc="0" locked="0" layoutInCell="1" allowOverlap="1" wp14:anchorId="62904A1B" wp14:editId="1511A678">
            <wp:simplePos x="0" y="0"/>
            <wp:positionH relativeFrom="column">
              <wp:posOffset>19050</wp:posOffset>
            </wp:positionH>
            <wp:positionV relativeFrom="paragraph">
              <wp:posOffset>13970</wp:posOffset>
            </wp:positionV>
            <wp:extent cx="5486400" cy="433387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8DAB" w14:textId="378E00CA" w:rsidR="00363904" w:rsidRDefault="00363904" w:rsidP="007059A0">
      <w:pPr>
        <w:rPr>
          <w:lang w:val="ru-RU"/>
        </w:rPr>
      </w:pPr>
    </w:p>
    <w:p w14:paraId="7CC7EA0D" w14:textId="77777777" w:rsidR="00363904" w:rsidRPr="00C93623" w:rsidRDefault="00363904" w:rsidP="007059A0">
      <w:pPr>
        <w:rPr>
          <w:lang w:val="ru-RU"/>
        </w:rPr>
      </w:pPr>
    </w:p>
    <w:p w14:paraId="5C9D10DB" w14:textId="3B3D482F" w:rsidR="00C93623" w:rsidRDefault="00C93623">
      <w:pPr>
        <w:pStyle w:val="21"/>
        <w:rPr>
          <w:lang w:val="ru-RU"/>
        </w:rPr>
      </w:pPr>
    </w:p>
    <w:p w14:paraId="14E45D1C" w14:textId="5B6822A2" w:rsidR="007059A0" w:rsidRDefault="007059A0" w:rsidP="007059A0">
      <w:pPr>
        <w:rPr>
          <w:lang w:val="ru-RU"/>
        </w:rPr>
      </w:pPr>
    </w:p>
    <w:p w14:paraId="450574FF" w14:textId="7D0DA006" w:rsidR="00363904" w:rsidRDefault="00363904" w:rsidP="007059A0">
      <w:pPr>
        <w:rPr>
          <w:lang w:val="ru-RU"/>
        </w:rPr>
      </w:pPr>
    </w:p>
    <w:p w14:paraId="0EC113DF" w14:textId="20241812" w:rsidR="00363904" w:rsidRDefault="00363904" w:rsidP="007059A0">
      <w:pPr>
        <w:rPr>
          <w:lang w:val="ru-RU"/>
        </w:rPr>
      </w:pPr>
    </w:p>
    <w:p w14:paraId="23BC3E03" w14:textId="07A3B9E8" w:rsidR="00363904" w:rsidRDefault="00363904" w:rsidP="007059A0">
      <w:pPr>
        <w:rPr>
          <w:lang w:val="ru-RU"/>
        </w:rPr>
      </w:pPr>
    </w:p>
    <w:p w14:paraId="2F1FB154" w14:textId="77777777" w:rsidR="00363904" w:rsidRDefault="00363904" w:rsidP="007059A0">
      <w:pPr>
        <w:rPr>
          <w:lang w:val="ru-RU"/>
        </w:rPr>
      </w:pPr>
    </w:p>
    <w:p w14:paraId="560EBE89" w14:textId="0EB06D3B" w:rsidR="007059A0" w:rsidRDefault="007059A0" w:rsidP="007059A0">
      <w:pPr>
        <w:rPr>
          <w:lang w:val="ru-RU"/>
        </w:rPr>
      </w:pPr>
    </w:p>
    <w:p w14:paraId="215B33A5" w14:textId="42D91828" w:rsidR="007059A0" w:rsidRDefault="007059A0" w:rsidP="007059A0">
      <w:pPr>
        <w:rPr>
          <w:lang w:val="ru-RU"/>
        </w:rPr>
      </w:pPr>
    </w:p>
    <w:p w14:paraId="1D80A0DB" w14:textId="77777777" w:rsidR="007059A0" w:rsidRPr="007059A0" w:rsidRDefault="007059A0" w:rsidP="007059A0">
      <w:pPr>
        <w:rPr>
          <w:lang w:val="ru-RU"/>
        </w:rPr>
      </w:pPr>
    </w:p>
    <w:p w14:paraId="26EABD69" w14:textId="77777777" w:rsidR="00363904" w:rsidRPr="00363904" w:rsidRDefault="00363904" w:rsidP="00363904">
      <w:pPr>
        <w:pStyle w:val="21"/>
        <w:rPr>
          <w:lang w:val="ru-RU"/>
        </w:rPr>
      </w:pPr>
      <w:bookmarkStart w:id="1" w:name="_Toc86318432"/>
      <w:r w:rsidRPr="00363904">
        <w:rPr>
          <w:lang w:val="ru-RU"/>
        </w:rPr>
        <w:lastRenderedPageBreak/>
        <w:t>Используемые библиотеки</w:t>
      </w:r>
      <w:bookmarkEnd w:id="1"/>
    </w:p>
    <w:p w14:paraId="16713A31" w14:textId="77777777" w:rsidR="00363904" w:rsidRPr="00363904" w:rsidRDefault="00363904" w:rsidP="00363904">
      <w:pPr>
        <w:rPr>
          <w:lang w:val="ru-RU"/>
        </w:rPr>
      </w:pPr>
    </w:p>
    <w:p w14:paraId="10D22380" w14:textId="77777777" w:rsidR="00363904" w:rsidRPr="00363904" w:rsidRDefault="00363904" w:rsidP="00363904">
      <w:pPr>
        <w:jc w:val="both"/>
        <w:rPr>
          <w:lang w:val="ru-RU"/>
        </w:rPr>
      </w:pPr>
      <w:r w:rsidRPr="00363904">
        <w:rPr>
          <w:lang w:val="ru-RU"/>
        </w:rPr>
        <w:t xml:space="preserve">Их прописывает также в файле </w:t>
      </w:r>
      <w:r>
        <w:t>requirements</w:t>
      </w:r>
      <w:r w:rsidRPr="00363904">
        <w:rPr>
          <w:lang w:val="ru-RU"/>
        </w:rPr>
        <w:t>.</w:t>
      </w:r>
      <w:r>
        <w:t>txt</w:t>
      </w:r>
      <w:r w:rsidRPr="00363904">
        <w:rPr>
          <w:lang w:val="ru-RU"/>
        </w:rPr>
        <w:t xml:space="preserve"> — это список внешних зависимостей. Можно указывать без точных версий, тогда считается, что необходима последняя. </w:t>
      </w:r>
    </w:p>
    <w:p w14:paraId="68A893BB" w14:textId="77777777" w:rsidR="00363904" w:rsidRPr="00363904" w:rsidRDefault="00363904" w:rsidP="00363904">
      <w:pPr>
        <w:jc w:val="both"/>
        <w:rPr>
          <w:lang w:val="ru-RU"/>
        </w:rPr>
      </w:pPr>
      <w:r w:rsidRPr="00363904">
        <w:rPr>
          <w:lang w:val="ru-RU"/>
        </w:rPr>
        <w:t>Для установки библиотек необходимо набрать команду</w:t>
      </w:r>
    </w:p>
    <w:p w14:paraId="2638498C" w14:textId="77777777" w:rsidR="00363904" w:rsidRPr="00363904" w:rsidRDefault="00363904" w:rsidP="00363904">
      <w:pPr>
        <w:pBdr>
          <w:top w:val="single" w:sz="6" w:space="15" w:color="CCCCCC"/>
          <w:left w:val="single" w:sz="6" w:space="15" w:color="CCCCCC"/>
          <w:bottom w:val="single" w:sz="6" w:space="15" w:color="CCCCCC"/>
          <w:right w:val="single" w:sz="6" w:space="15" w:color="CCCCCC"/>
        </w:pBdr>
        <w:shd w:val="clear" w:color="auto" w:fill="3436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Consolas" w:eastAsia="Times New Roman" w:hAnsi="Consolas" w:cs="Courier New"/>
          <w:color w:val="C1C2C3"/>
          <w:szCs w:val="24"/>
          <w:lang w:val="ru-RU" w:eastAsia="ru-RU"/>
        </w:rPr>
      </w:pPr>
      <w:r w:rsidRPr="00363904">
        <w:rPr>
          <w:rFonts w:ascii="Consolas" w:eastAsia="Times New Roman" w:hAnsi="Consolas" w:cs="Courier New"/>
          <w:color w:val="C1C2C3"/>
          <w:sz w:val="20"/>
          <w:szCs w:val="20"/>
          <w:lang w:val="ru-RU" w:eastAsia="ru-RU"/>
        </w:rPr>
        <w:t xml:space="preserve">$ </w:t>
      </w:r>
      <w:r>
        <w:rPr>
          <w:rFonts w:ascii="Consolas" w:eastAsia="Times New Roman" w:hAnsi="Consolas" w:cs="Courier New"/>
          <w:color w:val="C1C2C3"/>
          <w:sz w:val="20"/>
          <w:szCs w:val="20"/>
          <w:lang w:eastAsia="ru-RU"/>
        </w:rPr>
        <w:t>pip</w:t>
      </w:r>
      <w:r w:rsidRPr="00363904">
        <w:rPr>
          <w:rFonts w:ascii="Consolas" w:eastAsia="Times New Roman" w:hAnsi="Consolas" w:cs="Courier New"/>
          <w:color w:val="C1C2C3"/>
          <w:sz w:val="20"/>
          <w:szCs w:val="20"/>
          <w:lang w:val="ru-RU" w:eastAsia="ru-RU"/>
        </w:rPr>
        <w:t xml:space="preserve"> </w:t>
      </w:r>
      <w:r>
        <w:rPr>
          <w:rFonts w:ascii="Consolas" w:eastAsia="Times New Roman" w:hAnsi="Consolas" w:cs="Courier New"/>
          <w:color w:val="C1C2C3"/>
          <w:sz w:val="20"/>
          <w:szCs w:val="20"/>
          <w:lang w:eastAsia="ru-RU"/>
        </w:rPr>
        <w:t>install</w:t>
      </w:r>
      <w:r w:rsidRPr="00363904">
        <w:rPr>
          <w:rFonts w:ascii="Consolas" w:eastAsia="Times New Roman" w:hAnsi="Consolas" w:cs="Courier New"/>
          <w:color w:val="C1C2C3"/>
          <w:sz w:val="20"/>
          <w:szCs w:val="20"/>
          <w:lang w:val="ru-RU" w:eastAsia="ru-RU"/>
        </w:rPr>
        <w:t xml:space="preserve"> -</w:t>
      </w:r>
      <w:r>
        <w:rPr>
          <w:rFonts w:ascii="Consolas" w:eastAsia="Times New Roman" w:hAnsi="Consolas" w:cs="Courier New"/>
          <w:color w:val="C1C2C3"/>
          <w:sz w:val="20"/>
          <w:szCs w:val="20"/>
          <w:lang w:eastAsia="ru-RU"/>
        </w:rPr>
        <w:t>r</w:t>
      </w:r>
      <w:r w:rsidRPr="00363904">
        <w:rPr>
          <w:rFonts w:ascii="Consolas" w:eastAsia="Times New Roman" w:hAnsi="Consolas" w:cs="Courier New"/>
          <w:color w:val="C1C2C3"/>
          <w:sz w:val="20"/>
          <w:szCs w:val="20"/>
          <w:lang w:val="ru-RU" w:eastAsia="ru-RU"/>
        </w:rPr>
        <w:t xml:space="preserve"> </w:t>
      </w:r>
      <w:r>
        <w:rPr>
          <w:rFonts w:ascii="Consolas" w:eastAsia="Times New Roman" w:hAnsi="Consolas" w:cs="Courier New"/>
          <w:color w:val="C1C2C3"/>
          <w:sz w:val="20"/>
          <w:szCs w:val="20"/>
          <w:lang w:eastAsia="ru-RU"/>
        </w:rPr>
        <w:t>requirements</w:t>
      </w:r>
      <w:r w:rsidRPr="00363904">
        <w:rPr>
          <w:rFonts w:ascii="Consolas" w:eastAsia="Times New Roman" w:hAnsi="Consolas" w:cs="Courier New"/>
          <w:color w:val="C1C2C3"/>
          <w:sz w:val="20"/>
          <w:szCs w:val="20"/>
          <w:lang w:val="ru-RU" w:eastAsia="ru-RU"/>
        </w:rPr>
        <w:t>.</w:t>
      </w:r>
      <w:r>
        <w:rPr>
          <w:rFonts w:ascii="Consolas" w:eastAsia="Times New Roman" w:hAnsi="Consolas" w:cs="Courier New"/>
          <w:color w:val="C1C2C3"/>
          <w:sz w:val="20"/>
          <w:szCs w:val="20"/>
          <w:lang w:eastAsia="ru-RU"/>
        </w:rPr>
        <w:t>txt</w:t>
      </w:r>
    </w:p>
    <w:p w14:paraId="586A46D1" w14:textId="77777777" w:rsidR="00363904" w:rsidRPr="00363904" w:rsidRDefault="00363904" w:rsidP="00363904">
      <w:pPr>
        <w:jc w:val="both"/>
        <w:rPr>
          <w:rFonts w:ascii="Times New Roman" w:eastAsiaTheme="minorHAnsi" w:hAnsi="Times New Roman"/>
          <w:lang w:val="ru-RU"/>
        </w:rPr>
      </w:pPr>
    </w:p>
    <w:p w14:paraId="002B9A4B" w14:textId="77777777" w:rsidR="00363904" w:rsidRPr="00363904" w:rsidRDefault="00363904" w:rsidP="00363904">
      <w:pPr>
        <w:jc w:val="both"/>
        <w:rPr>
          <w:lang w:val="ru-RU"/>
        </w:rPr>
      </w:pPr>
      <w:r w:rsidRPr="00363904">
        <w:rPr>
          <w:lang w:val="ru-RU"/>
        </w:rPr>
        <w:t>Для генерации списка используем команду (выводит все установленные в интерпретатор сторонние пакеты)</w:t>
      </w:r>
    </w:p>
    <w:p w14:paraId="23CAE4F9" w14:textId="77777777" w:rsidR="00363904" w:rsidRDefault="00363904" w:rsidP="00363904">
      <w:pPr>
        <w:pStyle w:val="HTML0"/>
        <w:pBdr>
          <w:top w:val="single" w:sz="6" w:space="15" w:color="CCCCCC"/>
          <w:left w:val="single" w:sz="6" w:space="15" w:color="CCCCCC"/>
          <w:bottom w:val="single" w:sz="6" w:space="15" w:color="CCCCCC"/>
          <w:right w:val="single" w:sz="6" w:space="15" w:color="CCCCCC"/>
        </w:pBdr>
        <w:shd w:val="clear" w:color="auto" w:fill="343642"/>
        <w:wordWrap w:val="0"/>
        <w:spacing w:after="150"/>
        <w:jc w:val="both"/>
        <w:rPr>
          <w:rFonts w:ascii="Consolas" w:hAnsi="Consolas"/>
          <w:color w:val="C1C2C3"/>
          <w:sz w:val="24"/>
          <w:szCs w:val="24"/>
          <w:lang w:val="en-US"/>
        </w:rPr>
      </w:pPr>
      <w:r>
        <w:rPr>
          <w:rStyle w:val="HTML"/>
          <w:rFonts w:ascii="Consolas" w:hAnsi="Consolas"/>
          <w:color w:val="C1C2C3"/>
          <w:lang w:val="en-US"/>
        </w:rPr>
        <w:t>$ pip freeze &gt; requirements.txt</w:t>
      </w:r>
    </w:p>
    <w:p w14:paraId="371B61EA" w14:textId="77777777" w:rsidR="00363904" w:rsidRDefault="00363904">
      <w:pPr>
        <w:pStyle w:val="21"/>
        <w:rPr>
          <w:lang w:val="ru-RU"/>
        </w:rPr>
      </w:pPr>
    </w:p>
    <w:p w14:paraId="7028DBA0" w14:textId="77777777" w:rsidR="00363904" w:rsidRDefault="00363904">
      <w:pPr>
        <w:pStyle w:val="21"/>
        <w:rPr>
          <w:lang w:val="ru-RU"/>
        </w:rPr>
      </w:pPr>
    </w:p>
    <w:p w14:paraId="15ED692C" w14:textId="308818B6" w:rsidR="00AE26F6" w:rsidRPr="00C93623" w:rsidRDefault="00363904">
      <w:pPr>
        <w:pStyle w:val="21"/>
        <w:rPr>
          <w:lang w:val="ru-RU"/>
        </w:rPr>
      </w:pPr>
      <w:r w:rsidRPr="00C93623">
        <w:rPr>
          <w:lang w:val="ru-RU"/>
        </w:rPr>
        <w:t>За</w:t>
      </w:r>
      <w:r w:rsidRPr="00C93623">
        <w:rPr>
          <w:lang w:val="ru-RU"/>
        </w:rPr>
        <w:t>ключение</w:t>
      </w:r>
    </w:p>
    <w:p w14:paraId="4FE86824" w14:textId="318320B7" w:rsidR="00AE26F6" w:rsidRPr="00C93623" w:rsidRDefault="00363904">
      <w:pPr>
        <w:rPr>
          <w:lang w:val="ru-RU"/>
        </w:rPr>
      </w:pPr>
      <w:r w:rsidRPr="00C93623">
        <w:rPr>
          <w:lang w:val="ru-RU"/>
        </w:rPr>
        <w:t>Проект демонстрирует работу с графическим интерфейсом, базой данных, пользовательскими ролями и обработкой данных. Приложение может служить основой для полноценной системы объявлений, а также быть расширено дополнительными функциями: загрузкой изо</w:t>
      </w:r>
      <w:r w:rsidRPr="00C93623">
        <w:rPr>
          <w:lang w:val="ru-RU"/>
        </w:rPr>
        <w:t>бражений, экспортом данных, интеграцией с интернет-сервисами, публикацией в сеть и многим другим.</w:t>
      </w:r>
    </w:p>
    <w:sectPr w:rsidR="00AE26F6" w:rsidRPr="00C93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904"/>
    <w:rsid w:val="007059A0"/>
    <w:rsid w:val="00AA1D8D"/>
    <w:rsid w:val="00AE26F6"/>
    <w:rsid w:val="00B47730"/>
    <w:rsid w:val="00C93623"/>
    <w:rsid w:val="00CB0664"/>
    <w:rsid w:val="00F87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A3713"/>
  <w14:defaultImageDpi w14:val="300"/>
  <w15:docId w15:val="{959FF8D6-4522-4D8B-8BAE-8529B679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059A0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6390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363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363904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349</Words>
  <Characters>1991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sanya.meow2000@mail.ru</cp:lastModifiedBy>
  <cp:revision>2</cp:revision>
  <dcterms:created xsi:type="dcterms:W3CDTF">2013-12-23T23:15:00Z</dcterms:created>
  <dcterms:modified xsi:type="dcterms:W3CDTF">2025-11-17T14:16:00Z</dcterms:modified>
  <cp:category/>
</cp:coreProperties>
</file>